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MATCHFORGE</w:t>
      </w:r>
    </w:p>
    <w:p>
      <w:pPr>
        <w:jc w:val="center"/>
      </w:pPr>
      <w:r>
        <w:rPr>
          <w:sz w:val="32"/>
        </w:rPr>
        <w:t>AI-Powered Job Matching Platform</w:t>
      </w:r>
    </w:p>
    <w:p/>
    <w:p>
      <w:r>
        <w:t>Jeremy Smith</w:t>
      </w:r>
    </w:p>
    <w:p>
      <w:r>
        <w:t>Spanish Fort, Alabama • January 2026</w:t>
      </w:r>
    </w:p>
    <w:p/>
    <w:p>
      <w:r>
        <w:rPr>
          <w:b/>
          <w:sz w:val="32"/>
        </w:rPr>
        <w:t>1. What is MatchForge?</w:t>
      </w:r>
    </w:p>
    <w:p>
      <w:r>
        <w:t>MatchForge is a website that helps people find jobs that match their skills. It uses artificial intelligence (AI) to do three main things: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Helps</w:t>
            </w:r>
          </w:p>
        </w:tc>
      </w:tr>
      <w:tr>
        <w:tc>
          <w:tcPr>
            <w:tcW w:type="dxa" w:w="2880"/>
          </w:tcPr>
          <w:p>
            <w:r>
              <w:t>Job Matching</w:t>
            </w:r>
          </w:p>
        </w:tc>
        <w:tc>
          <w:tcPr>
            <w:tcW w:type="dxa" w:w="2880"/>
          </w:tcPr>
          <w:p>
            <w:r>
              <w:t>Compares your skills to job requirements</w:t>
            </w:r>
          </w:p>
        </w:tc>
        <w:tc>
          <w:tcPr>
            <w:tcW w:type="dxa" w:w="2880"/>
          </w:tcPr>
          <w:p>
            <w:r>
              <w:t>Saves time by showing best-fit jobs first</w:t>
            </w:r>
          </w:p>
        </w:tc>
      </w:tr>
      <w:tr>
        <w:tc>
          <w:tcPr>
            <w:tcW w:type="dxa" w:w="2880"/>
          </w:tcPr>
          <w:p>
            <w:r>
              <w:t>Resume Checker</w:t>
            </w:r>
          </w:p>
        </w:tc>
        <w:tc>
          <w:tcPr>
            <w:tcW w:type="dxa" w:w="2880"/>
          </w:tcPr>
          <w:p>
            <w:r>
              <w:t>Tests if your resume works with hiring software</w:t>
            </w:r>
          </w:p>
        </w:tc>
        <w:tc>
          <w:tcPr>
            <w:tcW w:type="dxa" w:w="2880"/>
          </w:tcPr>
          <w:p>
            <w:r>
              <w:t>More resumes get seen by humans</w:t>
            </w:r>
          </w:p>
        </w:tc>
      </w:tr>
      <w:tr>
        <w:tc>
          <w:tcPr>
            <w:tcW w:type="dxa" w:w="2880"/>
          </w:tcPr>
          <w:p>
            <w:r>
              <w:t>Skill Gap Finder</w:t>
            </w:r>
          </w:p>
        </w:tc>
        <w:tc>
          <w:tcPr>
            <w:tcW w:type="dxa" w:w="2880"/>
          </w:tcPr>
          <w:p>
            <w:r>
              <w:t>Shows which skills you need to learn</w:t>
            </w:r>
          </w:p>
        </w:tc>
        <w:tc>
          <w:tcPr>
            <w:tcW w:type="dxa" w:w="2880"/>
          </w:tcPr>
          <w:p>
            <w:r>
              <w:t>Helps you know what to study next</w:t>
            </w:r>
          </w:p>
        </w:tc>
      </w:tr>
      <w:tr>
        <w:tc>
          <w:tcPr>
            <w:tcW w:type="dxa" w:w="2880"/>
          </w:tcPr>
          <w:p>
            <w:r>
              <w:t>AI Career Coach</w:t>
            </w:r>
          </w:p>
        </w:tc>
        <w:tc>
          <w:tcPr>
            <w:tcW w:type="dxa" w:w="2880"/>
          </w:tcPr>
          <w:p>
            <w:r>
              <w:t>Answers career questions instantly</w:t>
            </w:r>
          </w:p>
        </w:tc>
        <w:tc>
          <w:tcPr>
            <w:tcW w:type="dxa" w:w="2880"/>
          </w:tcPr>
          <w:p>
            <w:r>
              <w:t>Get help anytime, not just business hours</w:t>
            </w:r>
          </w:p>
        </w:tc>
      </w:tr>
      <w:tr>
        <w:tc>
          <w:tcPr>
            <w:tcW w:type="dxa" w:w="2880"/>
          </w:tcPr>
          <w:p>
            <w:r>
              <w:t>Human Coaching</w:t>
            </w:r>
          </w:p>
        </w:tc>
        <w:tc>
          <w:tcPr>
            <w:tcW w:type="dxa" w:w="2880"/>
          </w:tcPr>
          <w:p>
            <w:r>
              <w:t>Chat with real career coaches</w:t>
            </w:r>
          </w:p>
        </w:tc>
        <w:tc>
          <w:tcPr>
            <w:tcW w:type="dxa" w:w="2880"/>
          </w:tcPr>
          <w:p>
            <w:r>
              <w:t>Personal advice when you need it</w:t>
            </w:r>
          </w:p>
        </w:tc>
      </w:tr>
    </w:tbl>
    <w:p/>
    <w:p>
      <w:r>
        <w:rPr>
          <w:b/>
          <w:sz w:val="32"/>
        </w:rPr>
        <w:t>2. The Problem We Solve</w:t>
      </w:r>
    </w:p>
    <w:p>
      <w:r>
        <w:t>Finding a job is hard. Here's why: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Many People Affected</w:t>
            </w:r>
          </w:p>
        </w:tc>
      </w:tr>
      <w:tr>
        <w:tc>
          <w:tcPr>
            <w:tcW w:type="dxa" w:w="2880"/>
          </w:tcPr>
          <w:p>
            <w:r>
              <w:t>ATS Rejection</w:t>
            </w:r>
          </w:p>
        </w:tc>
        <w:tc>
          <w:tcPr>
            <w:tcW w:type="dxa" w:w="2880"/>
          </w:tcPr>
          <w:p>
            <w:r>
              <w:t>Computer software rejects resumes before humans see them</w:t>
            </w:r>
          </w:p>
        </w:tc>
        <w:tc>
          <w:tcPr>
            <w:tcW w:type="dxa" w:w="2880"/>
          </w:tcPr>
          <w:p>
            <w:r>
              <w:t>75% of resumes never reach a person</w:t>
            </w:r>
          </w:p>
        </w:tc>
      </w:tr>
      <w:tr>
        <w:tc>
          <w:tcPr>
            <w:tcW w:type="dxa" w:w="2880"/>
          </w:tcPr>
          <w:p>
            <w:r>
              <w:t>Skill Confusion</w:t>
            </w:r>
          </w:p>
        </w:tc>
        <w:tc>
          <w:tcPr>
            <w:tcW w:type="dxa" w:w="2880"/>
          </w:tcPr>
          <w:p>
            <w:r>
              <w:t>Job seekers don't know which skills employers want most</w:t>
            </w:r>
          </w:p>
        </w:tc>
        <w:tc>
          <w:tcPr>
            <w:tcW w:type="dxa" w:w="2880"/>
          </w:tcPr>
          <w:p>
            <w:r>
              <w:t>Millions waste time learning wrong skills</w:t>
            </w:r>
          </w:p>
        </w:tc>
      </w:tr>
      <w:tr>
        <w:tc>
          <w:tcPr>
            <w:tcW w:type="dxa" w:w="2880"/>
          </w:tcPr>
          <w:p>
            <w:r>
              <w:t>Expensive Help</w:t>
            </w:r>
          </w:p>
        </w:tc>
        <w:tc>
          <w:tcPr>
            <w:tcW w:type="dxa" w:w="2880"/>
          </w:tcPr>
          <w:p>
            <w:r>
              <w:t>Career coaches charge $200-$1,000 per session</w:t>
            </w:r>
          </w:p>
        </w:tc>
        <w:tc>
          <w:tcPr>
            <w:tcW w:type="dxa" w:w="2880"/>
          </w:tcPr>
          <w:p>
            <w:r>
              <w:t>Most people can't afford professional help</w:t>
            </w:r>
          </w:p>
        </w:tc>
      </w:tr>
      <w:tr>
        <w:tc>
          <w:tcPr>
            <w:tcW w:type="dxa" w:w="2880"/>
          </w:tcPr>
          <w:p>
            <w:r>
              <w:t>No Big Picture</w:t>
            </w:r>
          </w:p>
        </w:tc>
        <w:tc>
          <w:tcPr>
            <w:tcW w:type="dxa" w:w="2880"/>
          </w:tcPr>
          <w:p>
            <w:r>
              <w:t>LinkedIn shows skill gaps for ONE job at a time</w:t>
            </w:r>
          </w:p>
        </w:tc>
        <w:tc>
          <w:tcPr>
            <w:tcW w:type="dxa" w:w="2880"/>
          </w:tcPr>
          <w:p>
            <w:r>
              <w:t>No way to see what the whole market wants</w:t>
            </w:r>
          </w:p>
        </w:tc>
      </w:tr>
    </w:tbl>
    <w:p/>
    <w:p>
      <w:r>
        <w:rPr>
          <w:b/>
          <w:sz w:val="32"/>
        </w:rPr>
        <w:t>3. Our Key Advantage: Skill Gap Analysis</w:t>
      </w:r>
    </w:p>
    <w:p>
      <w:r>
        <w:t>MatchForge does something no other platform does well: we show you skills gaps TWO ways.</w:t>
      </w:r>
    </w:p>
    <w:p/>
    <w:p>
      <w:r>
        <w:rPr>
          <w:b/>
        </w:rPr>
        <w:t>Comparison: How We're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Single Job Fit?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Market-Wide View?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 In One Place?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Yes - shows 'you have 5 of 8 skills'</w:t>
            </w:r>
          </w:p>
        </w:tc>
        <w:tc>
          <w:tcPr>
            <w:tcW w:type="dxa" w:w="2160"/>
          </w:tcPr>
          <w:p>
            <w:r>
              <w:t>No - only generic industry data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Jobscan</w:t>
            </w:r>
          </w:p>
        </w:tc>
        <w:tc>
          <w:tcPr>
            <w:tcW w:type="dxa" w:w="2160"/>
          </w:tcPr>
          <w:p>
            <w:r>
              <w:t>Yes - compares resume keywords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Indeed</w:t>
            </w:r>
          </w:p>
        </w:tc>
        <w:tc>
          <w:tcPr>
            <w:tcW w:type="dxa" w:w="2160"/>
          </w:tcPr>
          <w:p>
            <w:r>
              <w:t>Basic percentage only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Coursera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- but generic, not your search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MatchForge</w:t>
            </w:r>
          </w:p>
        </w:tc>
        <w:tc>
          <w:tcPr>
            <w:tcW w:type="dxa" w:w="2160"/>
          </w:tcPr>
          <w:p>
            <w:r>
              <w:t>Yes - per job fit check</w:t>
            </w:r>
          </w:p>
        </w:tc>
        <w:tc>
          <w:tcPr>
            <w:tcW w:type="dxa" w:w="2160"/>
          </w:tcPr>
          <w:p>
            <w:r>
              <w:t>Yes - based on YOUR job search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/>
    <w:p>
      <w:r>
        <w:rPr>
          <w:b/>
        </w:rPr>
        <w:t>The Two Types of Skill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Shows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2160"/>
          </w:tcPr>
          <w:p>
            <w:r>
              <w:t>Single-Job Fit</w:t>
            </w:r>
          </w:p>
        </w:tc>
        <w:tc>
          <w:tcPr>
            <w:tcW w:type="dxa" w:w="2160"/>
          </w:tcPr>
          <w:p>
            <w:r>
              <w:t>Do you qualify for THIS specific job?</w:t>
            </w:r>
          </w:p>
        </w:tc>
        <w:tc>
          <w:tcPr>
            <w:tcW w:type="dxa" w:w="2160"/>
          </w:tcPr>
          <w:p>
            <w:r>
              <w:t>You have 3 of 5 skills for Software Engineer at Google</w:t>
            </w:r>
          </w:p>
        </w:tc>
        <w:tc>
          <w:tcPr>
            <w:tcW w:type="dxa" w:w="2160"/>
          </w:tcPr>
          <w:p>
            <w:r>
              <w:t>Before applying to a job</w:t>
            </w:r>
          </w:p>
        </w:tc>
      </w:tr>
      <w:tr>
        <w:tc>
          <w:tcPr>
            <w:tcW w:type="dxa" w:w="2160"/>
          </w:tcPr>
          <w:p>
            <w:r>
              <w:t>Market-Wide</w:t>
            </w:r>
          </w:p>
        </w:tc>
        <w:tc>
          <w:tcPr>
            <w:tcW w:type="dxa" w:w="2160"/>
          </w:tcPr>
          <w:p>
            <w:r>
              <w:t>What skills appear most in jobs you want?</w:t>
            </w:r>
          </w:p>
        </w:tc>
        <w:tc>
          <w:tcPr>
            <w:tcW w:type="dxa" w:w="2160"/>
          </w:tcPr>
          <w:p>
            <w:r>
              <w:t>Docker appears in 73% of DevOps jobs you searched</w:t>
            </w:r>
          </w:p>
        </w:tc>
        <w:tc>
          <w:tcPr>
            <w:tcW w:type="dxa" w:w="2160"/>
          </w:tcPr>
          <w:p>
            <w:r>
              <w:t>Deciding what to learn next</w:t>
            </w:r>
          </w:p>
        </w:tc>
      </w:tr>
    </w:tbl>
    <w:p/>
    <w:p/>
    <w:p>
      <w:r>
        <w:rPr>
          <w:b/>
        </w:rPr>
        <w:t>Real Example - Why This Matters:</w:t>
      </w:r>
    </w:p>
    <w:p>
      <w:r>
        <w:t>Imagine you search for 3 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Skills They Want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LinkedIn Shows You</w:t>
            </w:r>
          </w:p>
        </w:tc>
      </w:tr>
      <w:tr>
        <w:tc>
          <w:tcPr>
            <w:tcW w:type="dxa" w:w="2880"/>
          </w:tcPr>
          <w:p>
            <w:r>
              <w:t>Job A (Amazon)</w:t>
            </w:r>
          </w:p>
        </w:tc>
        <w:tc>
          <w:tcPr>
            <w:tcW w:type="dxa" w:w="2880"/>
          </w:tcPr>
          <w:p>
            <w:r>
              <w:t>Python, AWS, Terraform</w:t>
            </w:r>
          </w:p>
        </w:tc>
        <w:tc>
          <w:tcPr>
            <w:tcW w:type="dxa" w:w="2880"/>
          </w:tcPr>
          <w:p>
            <w:r>
              <w:t>Missing: Terraform</w:t>
            </w:r>
          </w:p>
        </w:tc>
      </w:tr>
      <w:tr>
        <w:tc>
          <w:tcPr>
            <w:tcW w:type="dxa" w:w="2880"/>
          </w:tcPr>
          <w:p>
            <w:r>
              <w:t>Job B (Google)</w:t>
            </w:r>
          </w:p>
        </w:tc>
        <w:tc>
          <w:tcPr>
            <w:tcW w:type="dxa" w:w="2880"/>
          </w:tcPr>
          <w:p>
            <w:r>
              <w:t>Python, Docker, Kubernetes</w:t>
            </w:r>
          </w:p>
        </w:tc>
        <w:tc>
          <w:tcPr>
            <w:tcW w:type="dxa" w:w="2880"/>
          </w:tcPr>
          <w:p>
            <w:r>
              <w:t>Missing: Docker, Kubernetes</w:t>
            </w:r>
          </w:p>
        </w:tc>
      </w:tr>
      <w:tr>
        <w:tc>
          <w:tcPr>
            <w:tcW w:type="dxa" w:w="2880"/>
          </w:tcPr>
          <w:p>
            <w:r>
              <w:t>Job C (Microsoft)</w:t>
            </w:r>
          </w:p>
        </w:tc>
        <w:tc>
          <w:tcPr>
            <w:tcW w:type="dxa" w:w="2880"/>
          </w:tcPr>
          <w:p>
            <w:r>
              <w:t>Python, AWS, Docker</w:t>
            </w:r>
          </w:p>
        </w:tc>
        <w:tc>
          <w:tcPr>
            <w:tcW w:type="dxa" w:w="2880"/>
          </w:tcPr>
          <w:p>
            <w:r>
              <w:t>Missing: Docker</w:t>
            </w:r>
          </w:p>
        </w:tc>
      </w:tr>
    </w:tbl>
    <w:p/>
    <w:p>
      <w:r>
        <w:t>LinkedIn gives you 3 separate lists. Confusing!</w:t>
      </w:r>
    </w:p>
    <w:p/>
    <w:p>
      <w:r>
        <w:t>MatchForge combines them and shows:</w:t>
      </w:r>
    </w:p>
    <w:p>
      <w:r>
        <w:t>• Docker appears in 67% of your jobs → Learn this FIRST</w:t>
      </w:r>
    </w:p>
    <w:p>
      <w:r>
        <w:t>• Terraform appears in 33% of your jobs → Learn this SECOND</w:t>
      </w:r>
    </w:p>
    <w:p>
      <w:r>
        <w:t>• Kubernetes appears in 33% of your jobs → Learn this THIRD</w:t>
      </w:r>
    </w:p>
    <w:p/>
    <w:p>
      <w:r>
        <w:t>Now you know exactly what to study!</w:t>
      </w:r>
    </w:p>
    <w:p>
      <w:r>
        <w:rPr>
          <w:b/>
          <w:sz w:val="32"/>
        </w:rPr>
        <w:t>4. How The Platform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MatchForge Does</w:t>
            </w:r>
          </w:p>
        </w:tc>
      </w:tr>
      <w:tr>
        <w:tc>
          <w:tcPr>
            <w:tcW w:type="dxa" w:w="2880"/>
          </w:tcPr>
          <w:p>
            <w:r>
              <w:t>1. Sign Up</w:t>
            </w:r>
          </w:p>
        </w:tc>
        <w:tc>
          <w:tcPr>
            <w:tcW w:type="dxa" w:w="2880"/>
          </w:tcPr>
          <w:p>
            <w:r>
              <w:t>Create free account</w:t>
            </w:r>
          </w:p>
        </w:tc>
        <w:tc>
          <w:tcPr>
            <w:tcW w:type="dxa" w:w="2880"/>
          </w:tcPr>
          <w:p>
            <w:r>
              <w:t>Set up your profile</w:t>
            </w:r>
          </w:p>
        </w:tc>
      </w:tr>
      <w:tr>
        <w:tc>
          <w:tcPr>
            <w:tcW w:type="dxa" w:w="2880"/>
          </w:tcPr>
          <w:p>
            <w:r>
              <w:t>2. Add Skills</w:t>
            </w:r>
          </w:p>
        </w:tc>
        <w:tc>
          <w:tcPr>
            <w:tcW w:type="dxa" w:w="2880"/>
          </w:tcPr>
          <w:p>
            <w:r>
              <w:t>Upload resume OR type skills manually</w:t>
            </w:r>
          </w:p>
        </w:tc>
        <w:tc>
          <w:tcPr>
            <w:tcW w:type="dxa" w:w="2880"/>
          </w:tcPr>
          <w:p>
            <w:r>
              <w:t>AI extracts skills automatically from resume</w:t>
            </w:r>
          </w:p>
        </w:tc>
      </w:tr>
      <w:tr>
        <w:tc>
          <w:tcPr>
            <w:tcW w:type="dxa" w:w="2880"/>
          </w:tcPr>
          <w:p>
            <w:r>
              <w:t>3. Search Jobs</w:t>
            </w:r>
          </w:p>
        </w:tc>
        <w:tc>
          <w:tcPr>
            <w:tcW w:type="dxa" w:w="2880"/>
          </w:tcPr>
          <w:p>
            <w:r>
              <w:t>Enter job title and location</w:t>
            </w:r>
          </w:p>
        </w:tc>
        <w:tc>
          <w:tcPr>
            <w:tcW w:type="dxa" w:w="2880"/>
          </w:tcPr>
          <w:p>
            <w:r>
              <w:t>Searches multiple job sites at once</w:t>
            </w:r>
          </w:p>
        </w:tc>
      </w:tr>
      <w:tr>
        <w:tc>
          <w:tcPr>
            <w:tcW w:type="dxa" w:w="2880"/>
          </w:tcPr>
          <w:p>
            <w:r>
              <w:t>4. See Matches</w:t>
            </w:r>
          </w:p>
        </w:tc>
        <w:tc>
          <w:tcPr>
            <w:tcW w:type="dxa" w:w="2880"/>
          </w:tcPr>
          <w:p>
            <w:r>
              <w:t>View jobs sorted by match score</w:t>
            </w:r>
          </w:p>
        </w:tc>
        <w:tc>
          <w:tcPr>
            <w:tcW w:type="dxa" w:w="2880"/>
          </w:tcPr>
          <w:p>
            <w:r>
              <w:t>Calculates fit using 6 factors (see below)</w:t>
            </w:r>
          </w:p>
        </w:tc>
      </w:tr>
      <w:tr>
        <w:tc>
          <w:tcPr>
            <w:tcW w:type="dxa" w:w="2880"/>
          </w:tcPr>
          <w:p>
            <w:r>
              <w:t>5. Check Fit</w:t>
            </w:r>
          </w:p>
        </w:tc>
        <w:tc>
          <w:tcPr>
            <w:tcW w:type="dxa" w:w="2880"/>
          </w:tcPr>
          <w:p>
            <w:r>
              <w:t>Click 'Check My Fit' on any job</w:t>
            </w:r>
          </w:p>
        </w:tc>
        <w:tc>
          <w:tcPr>
            <w:tcW w:type="dxa" w:w="2880"/>
          </w:tcPr>
          <w:p>
            <w:r>
              <w:t>Shows which skills you have vs missing</w:t>
            </w:r>
          </w:p>
        </w:tc>
      </w:tr>
      <w:tr>
        <w:tc>
          <w:tcPr>
            <w:tcW w:type="dxa" w:w="2880"/>
          </w:tcPr>
          <w:p>
            <w:r>
              <w:t>6. Analyze Gaps</w:t>
            </w:r>
          </w:p>
        </w:tc>
        <w:tc>
          <w:tcPr>
            <w:tcW w:type="dxa" w:w="2880"/>
          </w:tcPr>
          <w:p>
            <w:r>
              <w:t>Click 'Analyze Skill Gaps'</w:t>
            </w:r>
          </w:p>
        </w:tc>
        <w:tc>
          <w:tcPr>
            <w:tcW w:type="dxa" w:w="2880"/>
          </w:tcPr>
          <w:p>
            <w:r>
              <w:t>Shows most in-demand skills across ALL your results</w:t>
            </w:r>
          </w:p>
        </w:tc>
      </w:tr>
      <w:tr>
        <w:tc>
          <w:tcPr>
            <w:tcW w:type="dxa" w:w="2880"/>
          </w:tcPr>
          <w:p>
            <w:r>
              <w:t>7. Get Advice</w:t>
            </w:r>
          </w:p>
        </w:tc>
        <w:tc>
          <w:tcPr>
            <w:tcW w:type="dxa" w:w="2880"/>
          </w:tcPr>
          <w:p>
            <w:r>
              <w:t>Ask AI coach or book human session</w:t>
            </w:r>
          </w:p>
        </w:tc>
        <w:tc>
          <w:tcPr>
            <w:tcW w:type="dxa" w:w="2880"/>
          </w:tcPr>
          <w:p>
            <w:r>
              <w:t>Instant answers or scheduled video chat</w:t>
            </w:r>
          </w:p>
        </w:tc>
      </w:tr>
    </w:tbl>
    <w:p/>
    <w:p/>
    <w:p>
      <w:r>
        <w:rPr>
          <w:b/>
        </w:rPr>
        <w:t>The 6 Matching Factors: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880"/>
          </w:tcPr>
          <w:p>
            <w:r>
              <w:t>Skills Match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Do your skills match what they need?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Do you have enough years of experience?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Does the pay match what you want?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Is the job where you want to work?</w:t>
            </w:r>
          </w:p>
        </w:tc>
      </w:tr>
      <w:tr>
        <w:tc>
          <w:tcPr>
            <w:tcW w:type="dxa" w:w="2880"/>
          </w:tcPr>
          <w:p>
            <w:r>
              <w:t>Job Title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Does the title match what you're looking for?</w:t>
            </w:r>
          </w:p>
        </w:tc>
      </w:tr>
      <w:tr>
        <w:tc>
          <w:tcPr>
            <w:tcW w:type="dxa" w:w="2880"/>
          </w:tcPr>
          <w:p>
            <w:r>
              <w:t>How Recent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Was the job posted recently?</w:t>
            </w:r>
          </w:p>
        </w:tc>
      </w:tr>
    </w:tbl>
    <w:p/>
    <w:p>
      <w:r>
        <w:rPr>
          <w:b/>
          <w:sz w:val="32"/>
        </w:rPr>
        <w:t>5. Resume Checker (ATS Optimization)</w:t>
      </w:r>
    </w:p>
    <w:p>
      <w:r>
        <w:t>Most companies use software called ATS (Applicant Tracking System) to filter resumes. If your resume isn't formatted correctly, the computer rejects it before any human sees it.</w:t>
      </w:r>
    </w:p>
    <w:p/>
    <w:p>
      <w:r>
        <w:rPr>
          <w:b/>
        </w:rPr>
        <w:t>ATS Systems We Check Against: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ATS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t>iCIMS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  <w:tc>
          <w:tcPr>
            <w:tcW w:type="dxa" w:w="2880"/>
          </w:tcPr>
          <w:p>
            <w:r>
              <w:t>Large corporations</w:t>
            </w:r>
          </w:p>
        </w:tc>
      </w:tr>
      <w:tr>
        <w:tc>
          <w:tcPr>
            <w:tcW w:type="dxa" w:w="2880"/>
          </w:tcPr>
          <w:p>
            <w:r>
              <w:t>Taleo (Oracle)</w:t>
            </w:r>
          </w:p>
        </w:tc>
        <w:tc>
          <w:tcPr>
            <w:tcW w:type="dxa" w:w="2880"/>
          </w:tcPr>
          <w:p>
            <w:r>
              <w:t>8-9%</w:t>
            </w:r>
          </w:p>
        </w:tc>
        <w:tc>
          <w:tcPr>
            <w:tcW w:type="dxa" w:w="2880"/>
          </w:tcPr>
          <w:p>
            <w:r>
              <w:t>Fortune 500 companies</w:t>
            </w:r>
          </w:p>
        </w:tc>
      </w:tr>
      <w:tr>
        <w:tc>
          <w:tcPr>
            <w:tcW w:type="dxa" w:w="2880"/>
          </w:tcPr>
          <w:p>
            <w:r>
              <w:t>Workday</w:t>
            </w:r>
          </w:p>
        </w:tc>
        <w:tc>
          <w:tcPr>
            <w:tcW w:type="dxa" w:w="2880"/>
          </w:tcPr>
          <w:p>
            <w:r>
              <w:t>7-8%</w:t>
            </w:r>
          </w:p>
        </w:tc>
        <w:tc>
          <w:tcPr>
            <w:tcW w:type="dxa" w:w="2880"/>
          </w:tcPr>
          <w:p>
            <w:r>
              <w:t>Tech companies, healthcare</w:t>
            </w:r>
          </w:p>
        </w:tc>
      </w:tr>
      <w:tr>
        <w:tc>
          <w:tcPr>
            <w:tcW w:type="dxa" w:w="2880"/>
          </w:tcPr>
          <w:p>
            <w:r>
              <w:t>Greenhouse</w:t>
            </w:r>
          </w:p>
        </w:tc>
        <w:tc>
          <w:tcPr>
            <w:tcW w:type="dxa" w:w="2880"/>
          </w:tcPr>
          <w:p>
            <w:r>
              <w:t>6-7%</w:t>
            </w:r>
          </w:p>
        </w:tc>
        <w:tc>
          <w:tcPr>
            <w:tcW w:type="dxa" w:w="2880"/>
          </w:tcPr>
          <w:p>
            <w:r>
              <w:t>Startups, tech companies</w:t>
            </w:r>
          </w:p>
        </w:tc>
      </w:tr>
      <w:tr>
        <w:tc>
          <w:tcPr>
            <w:tcW w:type="dxa" w:w="2880"/>
          </w:tcPr>
          <w:p>
            <w:r>
              <w:t>Lever</w:t>
            </w:r>
          </w:p>
        </w:tc>
        <w:tc>
          <w:tcPr>
            <w:tcW w:type="dxa" w:w="2880"/>
          </w:tcPr>
          <w:p>
            <w:r>
              <w:t>4-5%</w:t>
            </w:r>
          </w:p>
        </w:tc>
        <w:tc>
          <w:tcPr>
            <w:tcW w:type="dxa" w:w="2880"/>
          </w:tcPr>
          <w:p>
            <w:r>
              <w:t>Growing companies</w:t>
            </w:r>
          </w:p>
        </w:tc>
      </w:tr>
      <w:tr>
        <w:tc>
          <w:tcPr>
            <w:tcW w:type="dxa" w:w="2880"/>
          </w:tcPr>
          <w:p>
            <w:r>
              <w:t>Bullhorn</w:t>
            </w:r>
          </w:p>
        </w:tc>
        <w:tc>
          <w:tcPr>
            <w:tcW w:type="dxa" w:w="2880"/>
          </w:tcPr>
          <w:p>
            <w:r>
              <w:t>2-3%</w:t>
            </w:r>
          </w:p>
        </w:tc>
        <w:tc>
          <w:tcPr>
            <w:tcW w:type="dxa" w:w="2880"/>
          </w:tcPr>
          <w:p>
            <w:r>
              <w:t>Staffing agencies</w:t>
            </w:r>
          </w:p>
        </w:tc>
      </w:tr>
    </w:tbl>
    <w:p/>
    <w:p>
      <w:r>
        <w:t>Combined coverage: ~56% of the job market</w:t>
      </w:r>
    </w:p>
    <w:p/>
    <w:p>
      <w:r>
        <w:rPr>
          <w:b/>
        </w:rPr>
        <w:t>Resume Rules for 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 This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Don't Do This</w:t>
            </w:r>
          </w:p>
        </w:tc>
      </w:tr>
      <w:tr>
        <w:tc>
          <w:tcPr>
            <w:tcW w:type="dxa" w:w="2880"/>
          </w:tcPr>
          <w:p>
            <w:r>
              <w:t>File Type</w:t>
            </w:r>
          </w:p>
        </w:tc>
        <w:tc>
          <w:tcPr>
            <w:tcW w:type="dxa" w:w="2880"/>
          </w:tcPr>
          <w:p>
            <w:r>
              <w:t>Use .docx or simple PDF</w:t>
            </w:r>
          </w:p>
        </w:tc>
        <w:tc>
          <w:tcPr>
            <w:tcW w:type="dxa" w:w="2880"/>
          </w:tcPr>
          <w:p>
            <w:r>
              <w:t>Fancy PDFs with graphics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Single column</w:t>
            </w:r>
          </w:p>
        </w:tc>
        <w:tc>
          <w:tcPr>
            <w:tcW w:type="dxa" w:w="2880"/>
          </w:tcPr>
          <w:p>
            <w:r>
              <w:t>Multiple columns, tables</w:t>
            </w:r>
          </w:p>
        </w:tc>
      </w:tr>
      <w:tr>
        <w:tc>
          <w:tcPr>
            <w:tcW w:type="dxa" w:w="2880"/>
          </w:tcPr>
          <w:p>
            <w:r>
              <w:t>Fonts</w:t>
            </w:r>
          </w:p>
        </w:tc>
        <w:tc>
          <w:tcPr>
            <w:tcW w:type="dxa" w:w="2880"/>
          </w:tcPr>
          <w:p>
            <w:r>
              <w:t>Arial, Calibri, Times New Roman</w:t>
            </w:r>
          </w:p>
        </w:tc>
        <w:tc>
          <w:tcPr>
            <w:tcW w:type="dxa" w:w="2880"/>
          </w:tcPr>
          <w:p>
            <w:r>
              <w:t>Decorative or unusual fonts</w:t>
            </w:r>
          </w:p>
        </w:tc>
      </w:tr>
      <w:tr>
        <w:tc>
          <w:tcPr>
            <w:tcW w:type="dxa" w:w="2880"/>
          </w:tcPr>
          <w:p>
            <w:r>
              <w:t>Contact Info</w:t>
            </w:r>
          </w:p>
        </w:tc>
        <w:tc>
          <w:tcPr>
            <w:tcW w:type="dxa" w:w="2880"/>
          </w:tcPr>
          <w:p>
            <w:r>
              <w:t>Put in main body text</w:t>
            </w:r>
          </w:p>
        </w:tc>
        <w:tc>
          <w:tcPr>
            <w:tcW w:type="dxa" w:w="2880"/>
          </w:tcPr>
          <w:p>
            <w:r>
              <w:t>Put in header/footer (often missed)</w:t>
            </w:r>
          </w:p>
        </w:tc>
      </w:tr>
      <w:tr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Photos, icons, charts</w:t>
            </w:r>
          </w:p>
        </w:tc>
      </w:tr>
    </w:tbl>
    <w:p/>
    <w:p>
      <w:r>
        <w:rPr>
          <w:b/>
          <w:sz w:val="32"/>
        </w:rPr>
        <w:t>6. Where We Get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The Muse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Tech, startup jobs</w:t>
            </w:r>
          </w:p>
        </w:tc>
      </w:tr>
      <w:tr>
        <w:tc>
          <w:tcPr>
            <w:tcW w:type="dxa" w:w="2160"/>
          </w:tcPr>
          <w:p>
            <w:r>
              <w:t>USAJobs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Government jobs</w:t>
            </w:r>
          </w:p>
        </w:tc>
      </w:tr>
      <w:tr>
        <w:tc>
          <w:tcPr>
            <w:tcW w:type="dxa" w:w="2160"/>
          </w:tcPr>
          <w:p>
            <w:r>
              <w:t>Adzuna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International jobs</w:t>
            </w:r>
          </w:p>
        </w:tc>
      </w:tr>
      <w:tr>
        <w:tc>
          <w:tcPr>
            <w:tcW w:type="dxa" w:w="2160"/>
          </w:tcPr>
          <w:p>
            <w:r>
              <w:t>Indeed (future)</w:t>
            </w:r>
          </w:p>
        </w:tc>
        <w:tc>
          <w:tcPr>
            <w:tcW w:type="dxa" w:w="2160"/>
          </w:tcPr>
          <w:p>
            <w:r>
              <w:t>Paid API</w:t>
            </w:r>
          </w:p>
        </w:tc>
        <w:tc>
          <w:tcPr>
            <w:tcW w:type="dxa" w:w="2160"/>
          </w:tcPr>
          <w:p>
            <w:r>
              <w:t>$$$</w:t>
            </w:r>
          </w:p>
        </w:tc>
        <w:tc>
          <w:tcPr>
            <w:tcW w:type="dxa" w:w="2160"/>
          </w:tcPr>
          <w:p>
            <w:r>
              <w:t>All job types</w:t>
            </w:r>
          </w:p>
        </w:tc>
      </w:tr>
    </w:tbl>
    <w:p/>
    <w:p>
      <w:r>
        <w:rPr>
          <w:b/>
          <w:sz w:val="32"/>
        </w:rPr>
        <w:t>7. AI Features</w:t>
      </w:r>
    </w:p>
    <w:p>
      <w:r>
        <w:t>We use artificial intelligence to make the platform smarter: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Per Use</w:t>
            </w:r>
          </w:p>
        </w:tc>
      </w:tr>
      <w:tr>
        <w:tc>
          <w:tcPr>
            <w:tcW w:type="dxa" w:w="2160"/>
          </w:tcPr>
          <w:p>
            <w:r>
              <w:t>Resume Parser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  <w:tc>
          <w:tcPr>
            <w:tcW w:type="dxa" w:w="2160"/>
          </w:tcPr>
          <w:p>
            <w:r>
              <w:t>Reads your resume and extracts skills automatically</w:t>
            </w:r>
          </w:p>
        </w:tc>
        <w:tc>
          <w:tcPr>
            <w:tcW w:type="dxa" w:w="2160"/>
          </w:tcPr>
          <w:p>
            <w:r>
              <w:t>$0.0002</w:t>
            </w:r>
          </w:p>
        </w:tc>
      </w:tr>
      <w:tr>
        <w:tc>
          <w:tcPr>
            <w:tcW w:type="dxa" w:w="2160"/>
          </w:tcPr>
          <w:p>
            <w:r>
              <w:t>Skill Gap Analysis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  <w:tc>
          <w:tcPr>
            <w:tcW w:type="dxa" w:w="2160"/>
          </w:tcPr>
          <w:p>
            <w:r>
              <w:t>Recommends what skills to learn</w:t>
            </w:r>
          </w:p>
        </w:tc>
        <w:tc>
          <w:tcPr>
            <w:tcW w:type="dxa" w:w="2160"/>
          </w:tcPr>
          <w:p>
            <w:r>
              <w:t>$0.0003</w:t>
            </w:r>
          </w:p>
        </w:tc>
      </w:tr>
      <w:tr>
        <w:tc>
          <w:tcPr>
            <w:tcW w:type="dxa" w:w="2160"/>
          </w:tcPr>
          <w:p>
            <w:r>
              <w:t>AI Career Coach</w:t>
            </w:r>
          </w:p>
        </w:tc>
        <w:tc>
          <w:tcPr>
            <w:tcW w:type="dxa" w:w="2160"/>
          </w:tcPr>
          <w:p>
            <w:r>
              <w:t>Claude Haiku</w:t>
            </w:r>
          </w:p>
        </w:tc>
        <w:tc>
          <w:tcPr>
            <w:tcW w:type="dxa" w:w="2160"/>
          </w:tcPr>
          <w:p>
            <w:r>
              <w:t>Answers career questions instantly</w:t>
            </w:r>
          </w:p>
        </w:tc>
        <w:tc>
          <w:tcPr>
            <w:tcW w:type="dxa" w:w="2160"/>
          </w:tcPr>
          <w:p>
            <w:r>
              <w:t>$0.0003</w:t>
            </w:r>
          </w:p>
        </w:tc>
      </w:tr>
      <w:tr>
        <w:tc>
          <w:tcPr>
            <w:tcW w:type="dxa" w:w="2160"/>
          </w:tcPr>
          <w:p>
            <w:r>
              <w:t>Match Explanations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  <w:tc>
          <w:tcPr>
            <w:tcW w:type="dxa" w:w="2160"/>
          </w:tcPr>
          <w:p>
            <w:r>
              <w:t>Explains WHY a job matches you</w:t>
            </w:r>
          </w:p>
        </w:tc>
        <w:tc>
          <w:tcPr>
            <w:tcW w:type="dxa" w:w="2160"/>
          </w:tcPr>
          <w:p>
            <w:r>
              <w:t>$0.0002</w:t>
            </w:r>
          </w:p>
        </w:tc>
      </w:tr>
    </w:tbl>
    <w:p/>
    <w:p>
      <w:r>
        <w:t>Total AI cost: About $35 per month for every 1,000 users</w:t>
      </w:r>
    </w:p>
    <w:p>
      <w:r>
        <w:rPr>
          <w:b/>
          <w:sz w:val="32"/>
        </w:rPr>
        <w:t>8. How We Make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$0/month</w:t>
            </w:r>
          </w:p>
        </w:tc>
        <w:tc>
          <w:tcPr>
            <w:tcW w:type="dxa" w:w="2880"/>
          </w:tcPr>
          <w:p>
            <w:r>
              <w:t>5 job matches per day, basic ATS check, limited AI coach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$19/month</w:t>
            </w:r>
          </w:p>
        </w:tc>
        <w:tc>
          <w:tcPr>
            <w:tcW w:type="dxa" w:w="2880"/>
          </w:tcPr>
          <w:p>
            <w:r>
              <w:t>Unlimited matches, full skill analysis, priority coaching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Company accounts, bulk pricing, API access</w:t>
            </w:r>
          </w:p>
        </w:tc>
      </w:tr>
    </w:tbl>
    <w:p/>
    <w:p/>
    <w:p>
      <w:r>
        <w:rPr>
          <w:b/>
        </w:rPr>
        <w:t>Competitor Pricing: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Offer</w:t>
            </w:r>
          </w:p>
        </w:tc>
      </w:tr>
      <w:tr>
        <w:tc>
          <w:tcPr>
            <w:tcW w:type="dxa" w:w="2880"/>
          </w:tcPr>
          <w:p>
            <w:r>
              <w:t>Jobscan</w:t>
            </w:r>
          </w:p>
        </w:tc>
        <w:tc>
          <w:tcPr>
            <w:tcW w:type="dxa" w:w="2880"/>
          </w:tcPr>
          <w:p>
            <w:r>
              <w:t>$49.95/month</w:t>
            </w:r>
          </w:p>
        </w:tc>
        <w:tc>
          <w:tcPr>
            <w:tcW w:type="dxa" w:w="2880"/>
          </w:tcPr>
          <w:p>
            <w:r>
              <w:t>Resume-to-job matching only</w:t>
            </w:r>
          </w:p>
        </w:tc>
      </w:tr>
      <w:tr>
        <w:tc>
          <w:tcPr>
            <w:tcW w:type="dxa" w:w="2880"/>
          </w:tcPr>
          <w:p>
            <w:r>
              <w:t>SkillSyncer</w:t>
            </w:r>
          </w:p>
        </w:tc>
        <w:tc>
          <w:tcPr>
            <w:tcW w:type="dxa" w:w="2880"/>
          </w:tcPr>
          <w:p>
            <w:r>
              <w:t>$19.99-39.99/month</w:t>
            </w:r>
          </w:p>
        </w:tc>
        <w:tc>
          <w:tcPr>
            <w:tcW w:type="dxa" w:w="2880"/>
          </w:tcPr>
          <w:p>
            <w:r>
              <w:t>AI resume optimization</w:t>
            </w:r>
          </w:p>
        </w:tc>
      </w:tr>
      <w:tr>
        <w:tc>
          <w:tcPr>
            <w:tcW w:type="dxa" w:w="2880"/>
          </w:tcPr>
          <w:p>
            <w:r>
              <w:t>Resume Worded</w:t>
            </w:r>
          </w:p>
        </w:tc>
        <w:tc>
          <w:tcPr>
            <w:tcW w:type="dxa" w:w="2880"/>
          </w:tcPr>
          <w:p>
            <w:r>
              <w:t>$8/month</w:t>
            </w:r>
          </w:p>
        </w:tc>
        <w:tc>
          <w:tcPr>
            <w:tcW w:type="dxa" w:w="2880"/>
          </w:tcPr>
          <w:p>
            <w:r>
              <w:t>Resume scoring</w:t>
            </w:r>
          </w:p>
        </w:tc>
      </w:tr>
      <w:tr>
        <w:tc>
          <w:tcPr>
            <w:tcW w:type="dxa" w:w="2880"/>
          </w:tcPr>
          <w:p>
            <w:r>
              <w:t>Career Coaches</w:t>
            </w:r>
          </w:p>
        </w:tc>
        <w:tc>
          <w:tcPr>
            <w:tcW w:type="dxa" w:w="2880"/>
          </w:tcPr>
          <w:p>
            <w:r>
              <w:t>$199-1,099/session</w:t>
            </w:r>
          </w:p>
        </w:tc>
        <w:tc>
          <w:tcPr>
            <w:tcW w:type="dxa" w:w="2880"/>
          </w:tcPr>
          <w:p>
            <w:r>
              <w:t>Human coaching only</w:t>
            </w:r>
          </w:p>
        </w:tc>
      </w:tr>
      <w:tr>
        <w:tc>
          <w:tcPr>
            <w:tcW w:type="dxa" w:w="2880"/>
          </w:tcPr>
          <w:p>
            <w:r>
              <w:t>MatchForge</w:t>
            </w:r>
          </w:p>
        </w:tc>
        <w:tc>
          <w:tcPr>
            <w:tcW w:type="dxa" w:w="2880"/>
          </w:tcPr>
          <w:p>
            <w:r>
              <w:t>$19/month</w:t>
            </w:r>
          </w:p>
        </w:tc>
        <w:tc>
          <w:tcPr>
            <w:tcW w:type="dxa" w:w="2880"/>
          </w:tcPr>
          <w:p>
            <w:r>
              <w:t>All features + AI + human coaching</w:t>
            </w:r>
          </w:p>
        </w:tc>
      </w:tr>
    </w:tbl>
    <w:p/>
    <w:p>
      <w:r>
        <w:rPr>
          <w:b/>
          <w:sz w:val="32"/>
        </w:rPr>
        <w:t>9. Technology We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We Chose It</w:t>
            </w:r>
          </w:p>
        </w:tc>
      </w:tr>
      <w:tr>
        <w:tc>
          <w:tcPr>
            <w:tcW w:type="dxa" w:w="2880"/>
          </w:tcPr>
          <w:p>
            <w:r>
              <w:t>Programming 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Easy to work with, great for AI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Fast, modern, automatic documentation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Reliable, free, handles lots of data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Understands meaning, not just keywords</w:t>
            </w:r>
          </w:p>
        </w:tc>
      </w:tr>
      <w:tr>
        <w:tc>
          <w:tcPr>
            <w:tcW w:type="dxa" w:w="2880"/>
          </w:tcPr>
          <w:p>
            <w:r>
              <w:t>LLM (Large Language Model)</w:t>
            </w:r>
          </w:p>
        </w:tc>
        <w:tc>
          <w:tcPr>
            <w:tcW w:type="dxa" w:w="2880"/>
          </w:tcPr>
          <w:p>
            <w:r>
              <w:t>OpenAI GPT-4o-mini, Anthropic Claude</w:t>
            </w:r>
          </w:p>
        </w:tc>
        <w:tc>
          <w:tcPr>
            <w:tcW w:type="dxa" w:w="2880"/>
          </w:tcPr>
          <w:p>
            <w:r>
              <w:t>Smart, affordable AI responses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Docker containers</w:t>
            </w:r>
          </w:p>
        </w:tc>
        <w:tc>
          <w:tcPr>
            <w:tcW w:type="dxa" w:w="2880"/>
          </w:tcPr>
          <w:p>
            <w:r>
              <w:t>Easy to deploy anywhere</w:t>
            </w:r>
          </w:p>
        </w:tc>
      </w:tr>
    </w:tbl>
    <w:p/>
    <w:p>
      <w:r>
        <w:rPr>
          <w:b/>
          <w:sz w:val="32"/>
        </w:rPr>
        <w:t>10. Monthly Costs (MVP Stage)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Cloud Server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  <w:tc>
          <w:tcPr>
            <w:tcW w:type="dxa" w:w="2880"/>
          </w:tcPr>
          <w:p>
            <w:r>
              <w:t>Basic hosting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$0-20</w:t>
            </w:r>
          </w:p>
        </w:tc>
        <w:tc>
          <w:tcPr>
            <w:tcW w:type="dxa" w:w="2880"/>
          </w:tcPr>
          <w:p>
            <w:r>
              <w:t>Free tier available</w:t>
            </w:r>
          </w:p>
        </w:tc>
      </w:tr>
      <w:tr>
        <w:tc>
          <w:tcPr>
            <w:tcW w:type="dxa" w:w="2880"/>
          </w:tcPr>
          <w:p>
            <w:r>
              <w:t>AI APIs</w:t>
            </w:r>
          </w:p>
        </w:tc>
        <w:tc>
          <w:tcPr>
            <w:tcW w:type="dxa" w:w="2880"/>
          </w:tcPr>
          <w:p>
            <w:r>
              <w:t>$35</w:t>
            </w:r>
          </w:p>
        </w:tc>
        <w:tc>
          <w:tcPr>
            <w:tcW w:type="dxa" w:w="2880"/>
          </w:tcPr>
          <w:p>
            <w:r>
              <w:t>Per 1,000 users</w:t>
            </w:r>
          </w:p>
        </w:tc>
      </w:tr>
      <w:tr>
        <w:tc>
          <w:tcPr>
            <w:tcW w:type="dxa" w:w="2880"/>
          </w:tcPr>
          <w:p>
            <w:r>
              <w:t>Job APIs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Using free tiers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$12/year</w:t>
            </w:r>
          </w:p>
        </w:tc>
        <w:tc>
          <w:tcPr>
            <w:tcW w:type="dxa" w:w="2880"/>
          </w:tcPr>
          <w:p>
            <w:r>
              <w:t>matchforge.com</w:t>
            </w:r>
          </w:p>
        </w:tc>
      </w:tr>
      <w:tr>
        <w:tc>
          <w:tcPr>
            <w:tcW w:type="dxa" w:w="2880"/>
          </w:tcPr>
          <w:p>
            <w:r>
              <w:t>Total (MVP)</w:t>
            </w:r>
          </w:p>
        </w:tc>
        <w:tc>
          <w:tcPr>
            <w:tcW w:type="dxa" w:w="2880"/>
          </w:tcPr>
          <w:p>
            <w:r>
              <w:t>~$70-100/month</w:t>
            </w:r>
          </w:p>
        </w:tc>
        <w:tc>
          <w:tcPr>
            <w:tcW w:type="dxa" w:w="2880"/>
          </w:tcPr>
          <w:p>
            <w:r>
              <w:t>Before paying customers</w:t>
            </w:r>
          </w:p>
        </w:tc>
      </w:tr>
    </w:tbl>
    <w:p/>
    <w:p>
      <w:r>
        <w:rPr>
          <w:b/>
          <w:sz w:val="32"/>
        </w:rPr>
        <w:t>11.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Job matching, ATS checker, coaching chat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Profile UI, resume parsing, skill gaps, AI coach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Match explanations, career path prediction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  <w:tc>
          <w:tcPr>
            <w:tcW w:type="dxa" w:w="2880"/>
          </w:tcPr>
          <w:p>
            <w:r>
              <w:t>Interview practice, bias detection</w:t>
            </w:r>
          </w:p>
        </w:tc>
      </w:tr>
    </w:tbl>
    <w:p/>
    <w:p>
      <w:r>
        <w:rPr>
          <w:b/>
          <w:sz w:val="32"/>
        </w:rPr>
        <w:t>12. Summary</w:t>
      </w:r>
    </w:p>
    <w:p>
      <w:r>
        <w:t>MatchForge helps job seekers by:</w:t>
      </w:r>
    </w:p>
    <w:p>
      <w:r>
        <w:t>1. Finding jobs that match their skills (AI matching)</w:t>
      </w:r>
    </w:p>
    <w:p>
      <w:r>
        <w:t>2. Making sure their resume gets past computer filters (ATS checker)</w:t>
      </w:r>
    </w:p>
    <w:p>
      <w:r>
        <w:t>3. Showing which skills to learn based on market demand (Skill Gap Analysis)</w:t>
      </w:r>
    </w:p>
    <w:p>
      <w:r>
        <w:t>4. Providing instant career advice (AI Coach)</w:t>
      </w:r>
    </w:p>
    <w:p>
      <w:r>
        <w:t>5. Connecting them with human coaches at affordable prices</w:t>
      </w:r>
    </w:p>
    <w:p/>
    <w:p>
      <w:r>
        <w:t>Our key advantage: We're the only platform that shows skill gaps BOTH for single jobs AND across the entire job market - all in one place.</w:t>
      </w:r>
    </w:p>
    <w:p/>
    <w:p/>
    <w:p>
      <w:r>
        <w:rPr>
          <w:b/>
        </w:rPr>
        <w:t>Contact:</w:t>
      </w:r>
    </w:p>
    <w:p>
      <w:r>
        <w:t>Jeremy Smith</w:t>
      </w:r>
    </w:p>
    <w:p>
      <w:r>
        <w:t>Email: jerm71279@gmail.com</w:t>
      </w:r>
    </w:p>
    <w:p>
      <w:r>
        <w:t>GitHub: github.com/jerm71279/matchforge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